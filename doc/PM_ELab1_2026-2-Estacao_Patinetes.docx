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24"/>
        </w:rPr>
        <w:t>Pontifícia Universidade Católica de Minas Gerais</w:t>
      </w:r>
    </w:p>
    <w:p>
      <w:pPr>
        <w:spacing w:after="0"/>
      </w:pPr>
      <w:r>
        <w:rPr>
          <w:b/>
          <w:sz w:val="22"/>
        </w:rPr>
        <w:t>Bacharelado em Ciência de Dados e Inteligência Artificial – Campus Lourdes</w:t>
      </w:r>
    </w:p>
    <w:p>
      <w:pPr>
        <w:spacing w:after="0"/>
      </w:pPr>
      <w:r>
        <w:rPr>
          <w:b/>
          <w:sz w:val="22"/>
        </w:rPr>
        <w:t>Programação Modular</w:t>
      </w:r>
    </w:p>
    <w:p>
      <w:pPr>
        <w:spacing w:after="0"/>
      </w:pPr>
      <w:r>
        <w:rPr>
          <w:b/>
          <w:sz w:val="22"/>
        </w:rPr>
        <w:t>Semestre 2/2026</w:t>
      </w:r>
    </w:p>
    <w:p>
      <w:pPr>
        <w:spacing w:after="0"/>
      </w:pPr>
      <w:r>
        <w:rPr>
          <w:b/>
          <w:sz w:val="22"/>
        </w:rPr>
        <w:t>Atividade Pontuada em Laboratório 1 – Valor: 3 pontos</w:t>
      </w:r>
    </w:p>
    <w:p/>
    <w:p>
      <w:r>
        <w:t>Esta é uma atividade pontuada em laboratório da disciplina Programação Modular, no valor de 3 pontos. Leia as instruções com atenção antes de começar a atividade. Chame o professor em caso de dúvidas.</w:t>
      </w:r>
    </w:p>
    <w:p>
      <w:r>
        <w:t>ATENÇÃO: Nesta atividade não é permitido o uso de agentes de código nem consulta a material externo. Você pode debater a solução com seus colegas e com o professor, consultar o material da disciplina e o código das aulas anteriores.</w:t>
      </w:r>
    </w:p>
    <w:p>
      <w:pPr>
        <w:pStyle w:val="Heading1"/>
      </w:pPr>
      <w:r>
        <w:t>PARTE 1: PREPARAÇÃO DA ATIVIDADE</w:t>
      </w:r>
    </w:p>
    <w:p>
      <w:pPr>
        <w:pStyle w:val="ListBullet"/>
      </w:pPr>
      <w:r>
        <w:t>Vá ao repositório em https://github.com/ProgramacaoModular/lab_AP1_2026-2_M2 e faça um fork para seu usuário do GitHub;</w:t>
      </w:r>
    </w:p>
    <w:p>
      <w:pPr>
        <w:pStyle w:val="ListBullet"/>
      </w:pPr>
      <w:r>
        <w:t>Crie um clone do seu repositório no computador do laboratório e abra este clone na IDE;</w:t>
      </w:r>
    </w:p>
    <w:p>
      <w:pPr>
        <w:pStyle w:val="ListBullet"/>
      </w:pPr>
      <w:r>
        <w:t>Em seguida, crie uma nova branch a partir da main, com nome Aula2109;</w:t>
      </w:r>
    </w:p>
    <w:p>
      <w:pPr>
        <w:pStyle w:val="ListBullet"/>
      </w:pPr>
      <w:r>
        <w:t>Habilite os testes do projeto com JUnit Jupiter;</w:t>
      </w:r>
    </w:p>
    <w:p>
      <w:pPr>
        <w:pStyle w:val="ListBullet"/>
      </w:pPr>
      <w:r>
        <w:t>Chame o professor, que irá desconectar o computador da rede.</w:t>
      </w:r>
    </w:p>
    <w:p>
      <w:pPr>
        <w:pStyle w:val="Heading1"/>
      </w:pPr>
      <w:r>
        <w:t>PARTE 2: TAREFAS DE PROGRAMAÇÃO</w:t>
      </w:r>
    </w:p>
    <w:p>
      <w:r>
        <w:t>A Xulambs Mobility opera estações de aluguel de patinetes elétricos.</w:t>
      </w:r>
    </w:p>
    <w:p>
      <w:r>
        <w:t>Cada patinete é identificado por um código de 4 dígitos e possui carga de bateria (0 a 100). O estado operacional é:</w:t>
      </w:r>
    </w:p>
    <w:p>
      <w:pPr>
        <w:pStyle w:val="ListBullet"/>
      </w:pPr>
      <w:r>
        <w:t>indisponivel — bateria menor que 20%;</w:t>
      </w:r>
    </w:p>
    <w:p>
      <w:pPr>
        <w:pStyle w:val="ListBullet"/>
      </w:pPr>
      <w:r>
        <w:t>disponivel — bateria entre 20% e 100% (inclusive) e o patinete não está em uso;</w:t>
      </w:r>
    </w:p>
    <w:p>
      <w:pPr>
        <w:pStyle w:val="ListBullet"/>
      </w:pPr>
      <w:r>
        <w:t>em_uso — há um aluguel ativo.</w:t>
      </w:r>
    </w:p>
    <w:p>
      <w:r>
        <w:t>O patinete só inicia aluguel se estiver disponivel. Ao encerrar, deixa de estar em uso (e pode voltar a indisponivel se a bateria estiver baixa).</w:t>
      </w:r>
    </w:p>
    <w:p>
      <w:r>
        <w:t>Uma estação agrega vários patinetes (eles existem independentemente da estação). A estação deve:</w:t>
      </w:r>
    </w:p>
    <w:p>
      <w:r>
        <w:t>1. adicionar um patinete à sua frota (não adicionar o mesmo código duas vezes);</w:t>
        <w:br/>
        <w:t>2. liberarDisponivel(codigo) — localizar o patinete pelo código; se estiver disponivel, iniciar o aluguel e retornar true; caso contrário, false;</w:t>
        <w:br/>
        <w:t>3. informar totalDisponiveis — quantidade de patinetes no estado disponivel;</w:t>
        <w:br/>
        <w:t>4. calcular o aproveitamento da frota: proporção em_uso / (disponivel + em_uso). Se não houver nenhum patinete disponível nem em uso (todos indisponíveis ou frota vazia), o aproveitamento é 0. Se houver patinetes em uso e nenhum disponível, o aproveitamento é “máximo” (Double.MAX_VALUE);</w:t>
        <w:br/>
        <w:t>5. verificar se esta estação está na frente de outra: primeiro pelo aproveitamento da frota; em empate, pela quantidade de patinetes disponíveis (mais disponíveis fica na frente); se empatar nos dois critérios, não há frente (retorna false);</w:t>
        <w:br/>
        <w:t>6. produzir um resumo em uma linha: código da estação, total de patinetes, total disponíveis, total em uso e aproveitamento em porcentagem (quando for MAX_VALUE, exibir MAX).</w:t>
      </w:r>
    </w:p>
    <w:p>
      <w:r>
        <w:t>A classe Patinete e seu teste já estão implementados. Na classe Estacao, os métodos adicionar, totalDisponiveis, totalEmUso e resumo também já estão prontos, assim como alguns testes em EstacaoTest, que servem de exemplo. Suas tarefas estão marcadas com //TODO nas classes Estacao e EstacaoTest.</w:t>
      </w:r>
    </w:p>
    <w:p>
      <w:r>
        <w:rPr>
          <w:b/>
        </w:rPr>
        <w:t>TAREFAS</w:t>
      </w:r>
    </w:p>
    <w:p>
      <w:pPr>
        <w:pStyle w:val="ListBullet"/>
      </w:pPr>
      <w:r>
        <w:t>Tarefa 1: implementar liberarDisponivel em Estacao;</w:t>
      </w:r>
    </w:p>
    <w:p>
      <w:pPr>
        <w:pStyle w:val="ListBullet"/>
      </w:pPr>
      <w:r>
        <w:t>Tarefa 2: implementar aproveitamentoFrota em Estacao;</w:t>
      </w:r>
    </w:p>
    <w:p>
      <w:pPr>
        <w:pStyle w:val="ListBullet"/>
      </w:pPr>
      <w:r>
        <w:t>Tarefa 3: implementar estaNaFrenteDe em Estacao;</w:t>
      </w:r>
    </w:p>
    <w:p>
      <w:pPr>
        <w:pStyle w:val="ListBullet"/>
      </w:pPr>
      <w:r>
        <w:t>Tarefa 4: completar o teste deveCalcularAproveitamentoFrota em EstacaoTest;</w:t>
      </w:r>
    </w:p>
    <w:p>
      <w:pPr>
        <w:pStyle w:val="ListBullet"/>
      </w:pPr>
      <w:r>
        <w:t>Tarefa 5: completar o teste deveCompararEstacoes em EstacaoTest;</w:t>
      </w:r>
    </w:p>
    <w:p>
      <w:pPr>
        <w:pStyle w:val="ListBullet"/>
      </w:pPr>
      <w:r>
        <w:t>Ao terminar, chame o professor para reconectar o computador na rede;</w:t>
      </w:r>
    </w:p>
    <w:p>
      <w:pPr>
        <w:pStyle w:val="ListBullet"/>
      </w:pPr>
      <w:r>
        <w:t>Realize um commit com mensagem Final da atividade e publique sua branch;</w:t>
      </w:r>
    </w:p>
    <w:p>
      <w:pPr>
        <w:pStyle w:val="ListBullet"/>
      </w:pPr>
      <w:r>
        <w:t>Confirme a realização do exercício enviando o endereço do seu repositório na tarefa do Canvas.</w:t>
      </w:r>
    </w:p>
    <w:p>
      <w:r>
        <w:t>ATENÇÃO: Para estas tarefas você pode modificar quaisquer arquivos/classes, de acordo com o que julgar necessário.</w:t>
      </w:r>
    </w:p>
    <w:p>
      <w:r>
        <w:rPr>
          <w:b/>
        </w:rPr>
        <w:t>PONTUAÇÃO</w:t>
      </w:r>
    </w:p>
    <w:p>
      <w:pPr>
        <w:pStyle w:val="ListBullet"/>
      </w:pPr>
      <w:r>
        <w:t>0,5 ponto para os procedimentos de fork, clone, commit e push;</w:t>
      </w:r>
    </w:p>
    <w:p>
      <w:pPr>
        <w:pStyle w:val="ListBullet"/>
      </w:pPr>
      <w:r>
        <w:t>2,5 pontos para as tarefas de programação e de teste: 0,5 ponto por tarefa (Tarefas 1 a 5). Os testes das Tarefas 4 e 5 também são avaliados: devem chamar o método e verificar o resultado esperado com assertivas.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